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54AD" w14:textId="77777777" w:rsidR="00541E05" w:rsidRDefault="00541E05">
      <w:pPr>
        <w:pBdr>
          <w:bottom w:val="single" w:sz="6" w:space="1" w:color="000000"/>
        </w:pBdr>
        <w:spacing w:after="0"/>
      </w:pPr>
    </w:p>
    <w:p w14:paraId="34931497" w14:textId="77777777" w:rsidR="00541E05" w:rsidRDefault="00000000">
      <w:pPr>
        <w:spacing w:before="280" w:after="120"/>
        <w:jc w:val="center"/>
      </w:pPr>
      <w:r>
        <w:rPr>
          <w:b/>
          <w:color w:val="000000"/>
          <w:sz w:val="44"/>
        </w:rPr>
        <w:t>PAYSLIP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541E05" w14:paraId="713CFEA3" w14:textId="77777777" w:rsidTr="00C91780">
        <w:trPr>
          <w:trHeight w:val="108"/>
        </w:trPr>
        <w:tc>
          <w:tcPr>
            <w:tcW w:w="2551" w:type="dxa"/>
            <w:vAlign w:val="center"/>
          </w:tcPr>
          <w:p w14:paraId="0989B0FC" w14:textId="677A7715" w:rsidR="00C91780" w:rsidRPr="00C91780" w:rsidRDefault="00000000" w:rsidP="00C91780">
            <w:pPr>
              <w:spacing w:before="40" w:after="40"/>
              <w:jc w:val="both"/>
              <w:rPr>
                <w:b/>
                <w:color w:val="444444"/>
                <w:sz w:val="20"/>
              </w:rPr>
            </w:pPr>
            <w:r>
              <w:rPr>
                <w:b/>
                <w:color w:val="444444"/>
                <w:sz w:val="20"/>
              </w:rPr>
              <w:t>Staff Name:</w:t>
            </w:r>
          </w:p>
        </w:tc>
        <w:tc>
          <w:tcPr>
            <w:tcW w:w="6520" w:type="dxa"/>
            <w:vAlign w:val="center"/>
          </w:tcPr>
          <w:p w14:paraId="02577C02" w14:textId="709ED3F3" w:rsidR="00C91780" w:rsidRPr="00C91780" w:rsidRDefault="00D26E36" w:rsidP="00C91780">
            <w:pPr>
              <w:spacing w:before="40" w:after="40"/>
              <w:jc w:val="both"/>
              <w:rPr>
                <w:b/>
                <w:color w:val="000000"/>
                <w:sz w:val="20"/>
              </w:rPr>
            </w:pPr>
            <w:r w:rsidRPr="00D26E36">
              <w:rPr>
                <w:b/>
                <w:color w:val="000000"/>
                <w:sz w:val="20"/>
              </w:rPr>
              <w:t>{staff_name}</w:t>
            </w:r>
          </w:p>
        </w:tc>
      </w:tr>
      <w:tr w:rsidR="00C91780" w14:paraId="4DF4F44E" w14:textId="77777777" w:rsidTr="00C91780">
        <w:trPr>
          <w:trHeight w:val="108"/>
        </w:trPr>
        <w:tc>
          <w:tcPr>
            <w:tcW w:w="2551" w:type="dxa"/>
            <w:vAlign w:val="center"/>
          </w:tcPr>
          <w:p w14:paraId="7CE45676" w14:textId="4387F07E" w:rsidR="00C91780" w:rsidRDefault="00C91780" w:rsidP="00C91780">
            <w:pPr>
              <w:spacing w:before="40" w:after="40"/>
              <w:jc w:val="both"/>
              <w:rPr>
                <w:b/>
                <w:color w:val="444444"/>
                <w:sz w:val="20"/>
              </w:rPr>
            </w:pPr>
            <w:r>
              <w:rPr>
                <w:b/>
                <w:color w:val="444444"/>
                <w:sz w:val="20"/>
              </w:rPr>
              <w:t>Staff ID:</w:t>
            </w:r>
          </w:p>
        </w:tc>
        <w:tc>
          <w:tcPr>
            <w:tcW w:w="6520" w:type="dxa"/>
            <w:vAlign w:val="center"/>
          </w:tcPr>
          <w:p w14:paraId="5ED5DFBB" w14:textId="0B2863EA" w:rsidR="00C91780" w:rsidRDefault="00D26E36" w:rsidP="00C91780">
            <w:pPr>
              <w:spacing w:before="40" w:after="40"/>
              <w:jc w:val="both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{staff_id}</w:t>
            </w:r>
          </w:p>
        </w:tc>
      </w:tr>
      <w:tr w:rsidR="00541E05" w14:paraId="6B40DC36" w14:textId="77777777" w:rsidTr="00C91780">
        <w:tc>
          <w:tcPr>
            <w:tcW w:w="2551" w:type="dxa"/>
            <w:vAlign w:val="center"/>
          </w:tcPr>
          <w:p w14:paraId="4C01AFF9" w14:textId="77777777" w:rsidR="00541E05" w:rsidRDefault="00000000" w:rsidP="00C91780">
            <w:pPr>
              <w:spacing w:before="40" w:after="40"/>
              <w:jc w:val="both"/>
            </w:pPr>
            <w:r>
              <w:rPr>
                <w:b/>
                <w:color w:val="444444"/>
                <w:sz w:val="20"/>
              </w:rPr>
              <w:t>Position:</w:t>
            </w:r>
          </w:p>
        </w:tc>
        <w:tc>
          <w:tcPr>
            <w:tcW w:w="6520" w:type="dxa"/>
            <w:vAlign w:val="center"/>
          </w:tcPr>
          <w:p w14:paraId="77C8BE7E" w14:textId="206D8437" w:rsidR="00541E05" w:rsidRDefault="00D26E36" w:rsidP="00C91780">
            <w:pPr>
              <w:spacing w:before="40" w:after="40"/>
              <w:jc w:val="both"/>
            </w:pPr>
            <w:r>
              <w:rPr>
                <w:b/>
                <w:color w:val="000000"/>
                <w:sz w:val="20"/>
              </w:rPr>
              <w:t>{position}</w:t>
            </w:r>
          </w:p>
        </w:tc>
      </w:tr>
      <w:tr w:rsidR="00541E05" w14:paraId="08F0C386" w14:textId="77777777" w:rsidTr="00C91780">
        <w:tc>
          <w:tcPr>
            <w:tcW w:w="2551" w:type="dxa"/>
            <w:vAlign w:val="center"/>
          </w:tcPr>
          <w:p w14:paraId="324CE7CC" w14:textId="77777777" w:rsidR="00541E05" w:rsidRDefault="00000000" w:rsidP="00C91780">
            <w:pPr>
              <w:spacing w:before="40" w:after="40"/>
              <w:jc w:val="both"/>
            </w:pPr>
            <w:r>
              <w:rPr>
                <w:b/>
                <w:color w:val="444444"/>
                <w:sz w:val="20"/>
              </w:rPr>
              <w:t>Payslip Month:</w:t>
            </w:r>
          </w:p>
        </w:tc>
        <w:tc>
          <w:tcPr>
            <w:tcW w:w="6520" w:type="dxa"/>
            <w:vAlign w:val="center"/>
          </w:tcPr>
          <w:p w14:paraId="4B655167" w14:textId="34B77A66" w:rsidR="00541E05" w:rsidRDefault="00D26E36" w:rsidP="00C91780">
            <w:pPr>
              <w:spacing w:before="40" w:after="40"/>
              <w:jc w:val="both"/>
            </w:pPr>
            <w:r>
              <w:rPr>
                <w:b/>
                <w:color w:val="000000"/>
                <w:sz w:val="20"/>
              </w:rPr>
              <w:t>{payslip_month}</w:t>
            </w:r>
          </w:p>
        </w:tc>
      </w:tr>
    </w:tbl>
    <w:p w14:paraId="17899CC3" w14:textId="77777777" w:rsidR="00541E05" w:rsidRDefault="00541E05">
      <w:pPr>
        <w:spacing w:before="160" w:after="16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2"/>
        <w:gridCol w:w="2394"/>
        <w:gridCol w:w="2512"/>
      </w:tblGrid>
      <w:tr w:rsidR="00541E05" w14:paraId="1B9D6A8C" w14:textId="77777777" w:rsidTr="00D26E36">
        <w:tc>
          <w:tcPr>
            <w:tcW w:w="4382" w:type="dxa"/>
            <w:shd w:val="clear" w:color="auto" w:fill="000000"/>
          </w:tcPr>
          <w:p w14:paraId="154F9758" w14:textId="77777777" w:rsidR="00541E05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94" w:type="dxa"/>
            <w:shd w:val="clear" w:color="auto" w:fill="000000"/>
          </w:tcPr>
          <w:p w14:paraId="296DCEC8" w14:textId="77777777" w:rsidR="00541E05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w="2512" w:type="dxa"/>
            <w:shd w:val="clear" w:color="auto" w:fill="000000"/>
          </w:tcPr>
          <w:p w14:paraId="74A290E4" w14:textId="77777777" w:rsidR="00541E05" w:rsidRDefault="00000000">
            <w:pPr>
              <w:spacing w:before="80" w:after="80"/>
              <w:jc w:val="right"/>
            </w:pPr>
            <w:r>
              <w:rPr>
                <w:b/>
                <w:color w:val="FFFFFF"/>
                <w:sz w:val="19"/>
              </w:rPr>
              <w:t>Referral Fee (in HKD)</w:t>
            </w:r>
          </w:p>
        </w:tc>
      </w:tr>
      <w:tr w:rsidR="00541E05" w14:paraId="7E793EB7" w14:textId="77777777" w:rsidTr="00D26E36">
        <w:tc>
          <w:tcPr>
            <w:tcW w:w="4382" w:type="dxa"/>
            <w:shd w:val="clear" w:color="auto" w:fill="FFFFFF"/>
          </w:tcPr>
          <w:p w14:paraId="010D501C" w14:textId="524FA764" w:rsidR="00541E05" w:rsidRDefault="00D26E36">
            <w:pPr>
              <w:spacing w:before="80" w:after="80"/>
            </w:pPr>
            <w:r w:rsidRPr="00D26E36">
              <w:rPr>
                <w:color w:val="000000"/>
                <w:sz w:val="19"/>
              </w:rPr>
              <w:t>{#items}{description}</w:t>
            </w:r>
          </w:p>
        </w:tc>
        <w:tc>
          <w:tcPr>
            <w:tcW w:w="2394" w:type="dxa"/>
            <w:shd w:val="clear" w:color="auto" w:fill="FFFFFF"/>
          </w:tcPr>
          <w:p w14:paraId="76C6EE14" w14:textId="1EF4B77C" w:rsidR="00541E05" w:rsidRDefault="00D26E36">
            <w:pPr>
              <w:spacing w:before="80" w:after="80"/>
            </w:pPr>
            <w:r w:rsidRPr="00D26E36">
              <w:rPr>
                <w:color w:val="000000"/>
                <w:sz w:val="19"/>
              </w:rPr>
              <w:t>{period}</w:t>
            </w:r>
          </w:p>
        </w:tc>
        <w:tc>
          <w:tcPr>
            <w:tcW w:w="2512" w:type="dxa"/>
            <w:shd w:val="clear" w:color="auto" w:fill="FFFFFF"/>
          </w:tcPr>
          <w:p w14:paraId="48A8600A" w14:textId="344D22CF" w:rsidR="00541E05" w:rsidRDefault="00D26E36">
            <w:pPr>
              <w:spacing w:before="80" w:after="80"/>
              <w:jc w:val="right"/>
            </w:pPr>
            <w:r w:rsidRPr="00D26E36">
              <w:rPr>
                <w:color w:val="000000"/>
                <w:sz w:val="19"/>
              </w:rPr>
              <w:t>{fee}{/items}</w:t>
            </w:r>
          </w:p>
        </w:tc>
      </w:tr>
      <w:tr w:rsidR="00541E05" w14:paraId="41C55968" w14:textId="77777777" w:rsidTr="00D26E36">
        <w:tc>
          <w:tcPr>
            <w:tcW w:w="6776" w:type="dxa"/>
            <w:gridSpan w:val="2"/>
            <w:shd w:val="clear" w:color="auto" w:fill="E0E0E0"/>
          </w:tcPr>
          <w:p w14:paraId="421FDD47" w14:textId="77777777" w:rsidR="00541E05" w:rsidRDefault="00000000">
            <w:pPr>
              <w:spacing w:before="100" w:after="100"/>
              <w:jc w:val="right"/>
            </w:pPr>
            <w:r>
              <w:rPr>
                <w:b/>
                <w:color w:val="000000"/>
                <w:sz w:val="20"/>
              </w:rPr>
              <w:t>Total</w:t>
            </w:r>
          </w:p>
        </w:tc>
        <w:tc>
          <w:tcPr>
            <w:tcW w:w="2512" w:type="dxa"/>
            <w:shd w:val="clear" w:color="auto" w:fill="E0E0E0"/>
          </w:tcPr>
          <w:p w14:paraId="5B78BBB1" w14:textId="4C4234E8" w:rsidR="00541E05" w:rsidRDefault="00D26E36">
            <w:pPr>
              <w:spacing w:before="100" w:after="100"/>
              <w:jc w:val="right"/>
            </w:pPr>
            <w:r>
              <w:rPr>
                <w:b/>
                <w:color w:val="000000"/>
                <w:sz w:val="20"/>
              </w:rPr>
              <w:t>{total}</w:t>
            </w:r>
          </w:p>
        </w:tc>
      </w:tr>
    </w:tbl>
    <w:p w14:paraId="4B03B808" w14:textId="40E21B5D" w:rsidR="00541E05" w:rsidRDefault="004D0B94">
      <w:pPr>
        <w:spacing w:before="280" w:after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3FF8A8" wp14:editId="56A33314">
            <wp:simplePos x="0" y="0"/>
            <wp:positionH relativeFrom="column">
              <wp:posOffset>4472305</wp:posOffset>
            </wp:positionH>
            <wp:positionV relativeFrom="paragraph">
              <wp:posOffset>3997325</wp:posOffset>
            </wp:positionV>
            <wp:extent cx="1435100" cy="1341135"/>
            <wp:effectExtent l="0" t="0" r="0" b="5080"/>
            <wp:wrapNone/>
            <wp:docPr id="1673264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4302" name="圖片 16732643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34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444444"/>
          <w:sz w:val="16"/>
        </w:rPr>
        <w:t xml:space="preserve">This payslip is computer-generated and requires no signature.</w:t>
      </w:r>
    </w:p>
    <w:sectPr w:rsidR="00541E05" w:rsidSect="00034616">
      <w:head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1B45" w14:textId="77777777" w:rsidR="006A6B29" w:rsidRDefault="006A6B29" w:rsidP="004D0B94">
      <w:pPr>
        <w:spacing w:after="0" w:line="240" w:lineRule="auto"/>
      </w:pPr>
      <w:r>
        <w:separator/>
      </w:r>
    </w:p>
  </w:endnote>
  <w:endnote w:type="continuationSeparator" w:id="0">
    <w:p w14:paraId="68DBB65D" w14:textId="77777777" w:rsidR="006A6B29" w:rsidRDefault="006A6B29" w:rsidP="004D0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2DF4" w14:textId="77777777" w:rsidR="006A6B29" w:rsidRDefault="006A6B29" w:rsidP="004D0B94">
      <w:pPr>
        <w:spacing w:after="0" w:line="240" w:lineRule="auto"/>
      </w:pPr>
      <w:r>
        <w:separator/>
      </w:r>
    </w:p>
  </w:footnote>
  <w:footnote w:type="continuationSeparator" w:id="0">
    <w:p w14:paraId="436D1D90" w14:textId="77777777" w:rsidR="006A6B29" w:rsidRDefault="006A6B29" w:rsidP="004D0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0AAF" w14:textId="77777777" w:rsidR="004D0B94" w:rsidRPr="004D0B94" w:rsidRDefault="004D0B94" w:rsidP="004D0B94">
    <w:pPr>
      <w:pStyle w:val="a5"/>
      <w:jc w:val="center"/>
      <w:rPr>
        <w:rFonts w:ascii="Arial" w:hAnsi="Arial" w:cs="Arial"/>
        <w:b/>
        <w:bCs/>
        <w:sz w:val="28"/>
        <w:szCs w:val="28"/>
      </w:rPr>
    </w:pPr>
    <w:r w:rsidRPr="004D0B94">
      <w:rPr>
        <w:rFonts w:ascii="Arial" w:hAnsi="Arial" w:cs="Arial"/>
        <w:b/>
        <w:bCs/>
        <w:sz w:val="28"/>
        <w:szCs w:val="28"/>
      </w:rPr>
      <w:t>Ocean One Advisory Company Limited</w:t>
    </w:r>
  </w:p>
  <w:p w14:paraId="78F092DA" w14:textId="56DDB81D" w:rsidR="004D0B94" w:rsidRPr="004D0B94" w:rsidRDefault="004D0B94" w:rsidP="004D0B94">
    <w:pPr>
      <w:pStyle w:val="a5"/>
      <w:jc w:val="center"/>
      <w:rPr>
        <w:rFonts w:ascii="Arial" w:hAnsi="Arial" w:cs="Arial"/>
        <w:b/>
        <w:bCs/>
        <w:sz w:val="18"/>
        <w:szCs w:val="18"/>
      </w:rPr>
    </w:pPr>
    <w:r w:rsidRPr="004D0B94">
      <w:rPr>
        <w:rFonts w:ascii="Arial" w:hAnsi="Arial" w:cs="Arial"/>
        <w:b/>
        <w:bCs/>
        <w:sz w:val="18"/>
        <w:szCs w:val="18"/>
        <w:lang w:val="x-none"/>
      </w:rPr>
      <w:t xml:space="preserve">Rm </w:t>
    </w:r>
    <w:r w:rsidRPr="004D0B94">
      <w:rPr>
        <w:rFonts w:ascii="Arial" w:hAnsi="Arial" w:cs="Arial"/>
        <w:b/>
        <w:bCs/>
        <w:sz w:val="18"/>
        <w:szCs w:val="18"/>
      </w:rPr>
      <w:t>29-132C, 29/F, The Gateway Tower 5, Harbour City, 15 Canton Road, Tsim Sha Tsui, Kowloon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014244">
    <w:abstractNumId w:val="8"/>
  </w:num>
  <w:num w:numId="2" w16cid:durableId="1925600142">
    <w:abstractNumId w:val="6"/>
  </w:num>
  <w:num w:numId="3" w16cid:durableId="487522603">
    <w:abstractNumId w:val="5"/>
  </w:num>
  <w:num w:numId="4" w16cid:durableId="74208219">
    <w:abstractNumId w:val="4"/>
  </w:num>
  <w:num w:numId="5" w16cid:durableId="199782289">
    <w:abstractNumId w:val="7"/>
  </w:num>
  <w:num w:numId="6" w16cid:durableId="1421022703">
    <w:abstractNumId w:val="3"/>
  </w:num>
  <w:num w:numId="7" w16cid:durableId="545608154">
    <w:abstractNumId w:val="2"/>
  </w:num>
  <w:num w:numId="8" w16cid:durableId="241646961">
    <w:abstractNumId w:val="1"/>
  </w:num>
  <w:num w:numId="9" w16cid:durableId="171017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B94"/>
    <w:rsid w:val="00541E05"/>
    <w:rsid w:val="006A6B29"/>
    <w:rsid w:val="00752FE2"/>
    <w:rsid w:val="00AA1D8D"/>
    <w:rsid w:val="00B47730"/>
    <w:rsid w:val="00C91780"/>
    <w:rsid w:val="00CB0664"/>
    <w:rsid w:val="00D06B07"/>
    <w:rsid w:val="00D26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67784"/>
  <w14:defaultImageDpi w14:val="300"/>
  <w15:docId w15:val="{70B04895-A813-6049-9C35-B3326111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Eddie Lo</cp:lastModifiedBy>
  <cp:revision>5</cp:revision>
  <dcterms:created xsi:type="dcterms:W3CDTF">2013-12-23T23:15:00Z</dcterms:created>
  <dcterms:modified xsi:type="dcterms:W3CDTF">2026-05-05T05:39:00Z</dcterms:modified>
  <cp:category/>
</cp:coreProperties>
</file>